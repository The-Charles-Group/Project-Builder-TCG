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</w:t>
      </w:r>
    </w:p>
    <w:p>
      <w:r>
        <w:t>REQUEST FOR PROPOSAL</w:t>
        <w:br/>
        <w:t>COMPREHENSIVE DIGITAL TRANSFORMATION &amp; MARKETING INITIATIVE</w:t>
      </w:r>
    </w:p>
    <w:p>
      <w:r>
        <w:t>PROJECT OVERVIEW:</w:t>
        <w:br/>
        <w:t xml:space="preserve">We are seeking a full-service agency partner for a complete digital transformation and </w:t>
        <w:br/>
        <w:t xml:space="preserve">integrated marketing campaign for our global luxury fashion brand. This initiative spans </w:t>
        <w:br/>
        <w:t xml:space="preserve">18 months and encompasses brand strategy, creative development, technology implementation, </w:t>
        <w:br/>
        <w:t>and multi-channel marketing execution.</w:t>
      </w:r>
    </w:p>
    <w:p>
      <w:r>
        <w:t>PROJECT SCOPE &amp; DELIVERABLES:</w:t>
      </w:r>
    </w:p>
    <w:p>
      <w:r>
        <w:t>1. BRAND STRATEGY &amp; POSITIONING</w:t>
        <w:br/>
        <w:t xml:space="preserve">   - Brand audit and competitive analysis</w:t>
        <w:br/>
        <w:t xml:space="preserve">   - Market research and consumer insights</w:t>
        <w:br/>
        <w:t xml:space="preserve">   - Brand positioning and messaging framework</w:t>
        <w:br/>
        <w:t xml:space="preserve">   - Brand architecture development</w:t>
        <w:br/>
        <w:t xml:space="preserve">   - Visual identity refresh</w:t>
        <w:br/>
        <w:t xml:space="preserve">   - Brand guidelines and standards documentation</w:t>
        <w:br/>
        <w:t xml:space="preserve">   - Tone of voice guidelines</w:t>
        <w:br/>
        <w:t xml:space="preserve">   - Brand training materials</w:t>
      </w:r>
    </w:p>
    <w:p>
      <w:r>
        <w:t>2. CREATIVE DEVELOPMENT</w:t>
        <w:br/>
        <w:t xml:space="preserve">   - Creative concept development</w:t>
        <w:br/>
        <w:t xml:space="preserve">   - Campaign creative direction</w:t>
        <w:br/>
        <w:t xml:space="preserve">   - Photography and videography production</w:t>
        <w:br/>
        <w:t xml:space="preserve">   - Motion graphics and animation</w:t>
        <w:br/>
        <w:t xml:space="preserve">   - Print collateral design</w:t>
        <w:br/>
        <w:t xml:space="preserve">   - Digital asset creation</w:t>
        <w:br/>
        <w:t xml:space="preserve">   - Packaging design concepts</w:t>
        <w:br/>
        <w:t xml:space="preserve">   - Retail environment design</w:t>
        <w:br/>
        <w:t xml:space="preserve">   - Event and experiential design</w:t>
      </w:r>
    </w:p>
    <w:p>
      <w:r>
        <w:t>3. WEBSITE &amp; DIGITAL PLATFORMS</w:t>
        <w:br/>
        <w:t xml:space="preserve">   - Website strategy and information architecture</w:t>
        <w:br/>
        <w:t xml:space="preserve">   - UX research and user journey mapping</w:t>
        <w:br/>
        <w:t xml:space="preserve">   - Wireframing and prototyping</w:t>
        <w:br/>
        <w:t xml:space="preserve">   - Visual design and UI development</w:t>
        <w:br/>
        <w:t xml:space="preserve">   - Front-end development</w:t>
        <w:br/>
        <w:t xml:space="preserve">   - Back-end development and CMS integration</w:t>
        <w:br/>
        <w:t xml:space="preserve">   - E-commerce platform setup</w:t>
        <w:br/>
        <w:t xml:space="preserve">   - Mobile app design and development</w:t>
        <w:br/>
        <w:t xml:space="preserve">   - API integration and development</w:t>
        <w:br/>
        <w:t xml:space="preserve">   - Performance optimization</w:t>
        <w:br/>
        <w:t xml:space="preserve">   - Security audit and implementation</w:t>
        <w:br/>
        <w:t xml:space="preserve">   - Analytics setup and configuration</w:t>
      </w:r>
    </w:p>
    <w:p>
      <w:r>
        <w:t>4. CONTENT STRATEGY &amp; PRODUCTION</w:t>
        <w:br/>
        <w:t xml:space="preserve">   - Content strategy development</w:t>
        <w:br/>
        <w:t xml:space="preserve">   - Editorial calendar creation</w:t>
        <w:br/>
        <w:t xml:space="preserve">   - Blog content creation</w:t>
        <w:br/>
        <w:t xml:space="preserve">   - Social media content production</w:t>
        <w:br/>
        <w:t xml:space="preserve">   - Video content production</w:t>
        <w:br/>
        <w:t xml:space="preserve">   - Podcast development</w:t>
        <w:br/>
        <w:t xml:space="preserve">   - Email newsletter design and copywriting</w:t>
        <w:br/>
        <w:t xml:space="preserve">   - Product descriptions and catalog content</w:t>
        <w:br/>
        <w:t xml:space="preserve">   - SEO content optimization</w:t>
        <w:br/>
        <w:t xml:space="preserve">   - Influencer collaboration content</w:t>
      </w:r>
    </w:p>
    <w:p>
      <w:r>
        <w:t>5. PAID MEDIA &amp; ADVERTISING</w:t>
        <w:br/>
        <w:t xml:space="preserve">   - Media strategy and planning</w:t>
        <w:br/>
        <w:t xml:space="preserve">   - Search engine marketing (SEM)</w:t>
        <w:br/>
        <w:t xml:space="preserve">   - Display advertising campaigns</w:t>
        <w:br/>
        <w:t xml:space="preserve">   - Social media advertising</w:t>
        <w:br/>
        <w:t xml:space="preserve">   - Programmatic advertising setup</w:t>
        <w:br/>
        <w:t xml:space="preserve">   - Video advertising production</w:t>
        <w:br/>
        <w:t xml:space="preserve">   - Native advertising placement</w:t>
        <w:br/>
        <w:t xml:space="preserve">   - Out-of-home advertising</w:t>
        <w:br/>
        <w:t xml:space="preserve">   - Radio and podcast advertising</w:t>
        <w:br/>
        <w:t xml:space="preserve">   - Connected TV campaigns</w:t>
      </w:r>
    </w:p>
    <w:p>
      <w:r>
        <w:t>6. SOCIAL MEDIA &amp; COMMUNITY</w:t>
        <w:br/>
        <w:t xml:space="preserve">   - Social media strategy</w:t>
        <w:br/>
        <w:t xml:space="preserve">   - Community management</w:t>
        <w:br/>
        <w:t xml:space="preserve">   - Social listening and monitoring</w:t>
        <w:br/>
        <w:t xml:space="preserve">   - Influencer identification and outreach</w:t>
        <w:br/>
        <w:t xml:space="preserve">   - User-generated content campaigns</w:t>
        <w:br/>
        <w:t xml:space="preserve">   - Social commerce implementation</w:t>
        <w:br/>
        <w:t xml:space="preserve">   - Live streaming events</w:t>
        <w:br/>
        <w:t xml:space="preserve">   - Social media crisis management</w:t>
      </w:r>
    </w:p>
    <w:p>
      <w:r>
        <w:t>7. MARKETING AUTOMATION &amp; CRM</w:t>
        <w:br/>
        <w:t xml:space="preserve">   - Marketing automation platform selection</w:t>
        <w:br/>
        <w:t xml:space="preserve">   - CRM system implementation</w:t>
        <w:br/>
        <w:t xml:space="preserve">   - Email marketing automation</w:t>
        <w:br/>
        <w:t xml:space="preserve">   - Lead scoring and nurturing</w:t>
        <w:br/>
        <w:t xml:space="preserve">   - Customer segmentation</w:t>
        <w:br/>
        <w:t xml:space="preserve">   - Personalization engine setup</w:t>
        <w:br/>
        <w:t xml:space="preserve">   - Loyalty program development</w:t>
        <w:br/>
        <w:t xml:space="preserve">   - Customer data platform integration</w:t>
      </w:r>
    </w:p>
    <w:p>
      <w:r>
        <w:t>8. ANALYTICS &amp; MEASUREMENT</w:t>
        <w:br/>
        <w:t xml:space="preserve">   - Analytics strategy and KPI definition</w:t>
        <w:br/>
        <w:t xml:space="preserve">   - Dashboard creation and reporting</w:t>
        <w:br/>
        <w:t xml:space="preserve">   - Conversion rate optimization</w:t>
        <w:br/>
        <w:t xml:space="preserve">   - A/B testing framework</w:t>
        <w:br/>
        <w:t xml:space="preserve">   - Attribution modeling</w:t>
        <w:br/>
        <w:t xml:space="preserve">   - ROI analysis and reporting</w:t>
        <w:br/>
        <w:t xml:space="preserve">   - Competitive intelligence monitoring</w:t>
        <w:br/>
        <w:t xml:space="preserve">   - Market trend analysis</w:t>
      </w:r>
    </w:p>
    <w:p>
      <w:r>
        <w:t>9. TECHNOLOGY &amp; INTEGRATION</w:t>
        <w:br/>
        <w:t xml:space="preserve">   - Technical architecture design</w:t>
        <w:br/>
        <w:t xml:space="preserve">   - System integration planning</w:t>
        <w:br/>
        <w:t xml:space="preserve">   - API development and management</w:t>
        <w:br/>
        <w:t xml:space="preserve">   - Cloud infrastructure setup</w:t>
        <w:br/>
        <w:t xml:space="preserve">   - DevOps and deployment automation</w:t>
        <w:br/>
        <w:t xml:space="preserve">   - Quality assurance and testing</w:t>
        <w:br/>
        <w:t xml:space="preserve">   - Performance monitoring</w:t>
        <w:br/>
        <w:t xml:space="preserve">   - Disaster recovery planning</w:t>
      </w:r>
    </w:p>
    <w:p>
      <w:r>
        <w:t>10. PROJECT MANAGEMENT &amp; GOVERNANCE</w:t>
        <w:br/>
        <w:t xml:space="preserve">    - Project planning and scheduling</w:t>
        <w:br/>
        <w:t xml:space="preserve">    - Resource allocation and management</w:t>
        <w:br/>
        <w:t xml:space="preserve">    - Risk assessment and mitigation</w:t>
        <w:br/>
        <w:t xml:space="preserve">    - Stakeholder communication plans</w:t>
        <w:br/>
        <w:t xml:space="preserve">    - Regular status reporting</w:t>
        <w:br/>
        <w:t xml:space="preserve">    - Budget tracking and management</w:t>
        <w:br/>
        <w:t xml:space="preserve">    - Change management procedures</w:t>
        <w:br/>
        <w:t xml:space="preserve">    - Post-launch support and maintenance</w:t>
      </w:r>
    </w:p>
    <w:p>
      <w:r>
        <w:t>BUDGET: $2.5M - $3.5M</w:t>
        <w:br/>
        <w:t>TIMELINE: 18 months starting Q2 2025</w:t>
      </w:r>
    </w:p>
    <w:p>
      <w:r>
        <w:t xml:space="preserve">Please provide detailed proposals including methodology, timeline, team structure, </w:t>
        <w:br/>
        <w:t>and itemized pricing for all deliverables.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